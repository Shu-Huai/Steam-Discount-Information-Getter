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media/image1.png" ContentType="image/jpeg"/>
  <Override PartName="/word/media/image10.png" ContentType="image/jpeg"/>
  <Override PartName="/word/media/image11.png" ContentType="image/jpeg"/>
  <Override PartName="/word/media/image12.png" ContentType="image/jpeg"/>
  <Override PartName="/word/media/image13.png" ContentType="image/jpeg"/>
  <Override PartName="/word/media/image14.png" ContentType="image/jpeg"/>
  <Override PartName="/word/media/image15.png" ContentType="image/jpeg"/>
  <Override PartName="/word/media/image16.png" ContentType="image/jpeg"/>
  <Override PartName="/word/media/image17.png" ContentType="image/jpeg"/>
  <Override PartName="/word/media/image18.png" ContentType="image/jpeg"/>
  <Override PartName="/word/media/image19.png" ContentType="image/jpeg"/>
  <Override PartName="/word/media/image2.png" ContentType="image/jpeg"/>
  <Override PartName="/word/media/image20.png" ContentType="image/jpeg"/>
  <Override PartName="/word/media/image21.png" ContentType="image/jpeg"/>
  <Override PartName="/word/media/image22.png" ContentType="image/jpeg"/>
  <Override PartName="/word/media/image23.png" ContentType="image/jpeg"/>
  <Override PartName="/word/media/image24.png" ContentType="image/jpeg"/>
  <Override PartName="/word/media/image25.png" ContentType="image/jpeg"/>
  <Override PartName="/word/media/image3.png" ContentType="image/jpeg"/>
  <Override PartName="/word/media/image4.png" ContentType="image/jpeg"/>
  <Override PartName="/word/media/image5.png" ContentType="image/jpeg"/>
  <Override PartName="/word/media/image6.png" ContentType="image/jpeg"/>
  <Override PartName="/word/media/image7.png" ContentType="image/jpeg"/>
  <Override PartName="/word/media/image8.png" ContentType="image/jpeg"/>
  <Override PartName="/word/media/image9.png" ContentType="image/jpeg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r>
        <w:rPr>
          <w:b/>
        </w:rPr>
        <w:t>Steam平台优惠信息</w:t>
      </w:r>
    </w:p>
    <w:p>
      <w:r>
        <w:rPr>
          <w:b/>
        </w:rPr>
        <w:t>游戏：Company of Heroes 2。</w:t>
        <w:br/>
      </w:r>
      <w:r>
        <w:t>链接：</w:t>
      </w:r>
      <w:r>
        <w:rPr>
          <w:color w:val="000000" w:themeColor="hyperlink"/>
          <w:u w:val="single"/>
        </w:rPr>
        <w:hyperlink r:id="rId9">
          <w:r>
            <w:rPr/>
            <w:t>https://store.steampowered.com/app/231430/Company_of_Heroes_2/?snr=1_7_7_2300_150_1</w:t>
          </w:r>
        </w:hyperlink>
      </w:r>
      <w:r>
        <w:br/>
        <w:t>折扣：-95.0%，</w:t>
      </w:r>
      <w:r>
        <w:t>价格：¥ 3.4，前价¥ 68.0。</w:t>
      </w:r>
    </w:p>
    <w:p>
      <w:r>
        <w:drawing>
          <wp:inline xmlns:a="http://schemas.openxmlformats.org/drawingml/2006/main" xmlns:pic="http://schemas.openxmlformats.org/drawingml/2006/picture">
            <wp:extent cx="5842000" cy="27305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1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42000" cy="2730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b/>
        </w:rPr>
        <w:t>游戏：Euro Truck Simulator 2 Essentials。</w:t>
        <w:br/>
      </w:r>
      <w:r>
        <w:t>链接：</w:t>
      </w:r>
      <w:r>
        <w:rPr>
          <w:color w:val="000000" w:themeColor="hyperlink"/>
          <w:u w:val="single"/>
        </w:rPr>
        <w:hyperlink r:id="rId11">
          <w:r>
            <w:rPr/>
            <w:t>https://store.steampowered.com/bundle/1923/Euro_Truck_Simulator_2_Essentials/?snr=1_7_7_2300_150_1</w:t>
          </w:r>
        </w:hyperlink>
      </w:r>
      <w:r>
        <w:br/>
        <w:t>折扣：-77.0%，</w:t>
      </w:r>
      <w:r>
        <w:t>价格：¥ 68.85，前价¥ 296.0。</w:t>
      </w:r>
    </w:p>
    <w:p>
      <w:r>
        <w:drawing>
          <wp:inline xmlns:a="http://schemas.openxmlformats.org/drawingml/2006/main" xmlns:pic="http://schemas.openxmlformats.org/drawingml/2006/picture">
            <wp:extent cx="8978900" cy="294640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9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978900" cy="2946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b/>
        </w:rPr>
        <w:t>游戏：American Truck Simulator。</w:t>
        <w:br/>
      </w:r>
      <w:r>
        <w:t>链接：</w:t>
      </w:r>
      <w:r>
        <w:rPr>
          <w:color w:val="000000" w:themeColor="hyperlink"/>
          <w:u w:val="single"/>
        </w:rPr>
        <w:hyperlink r:id="rId13">
          <w:r>
            <w:rPr/>
            <w:t>https://store.steampowered.com/app/270880/American_Truck_Simulator/?snr=1_7_7_2300_150_1</w:t>
          </w:r>
        </w:hyperlink>
      </w:r>
      <w:r>
        <w:br/>
        <w:t>折扣：-76.0%，</w:t>
      </w:r>
      <w:r>
        <w:t>价格：¥ 24.0，前价¥ 99.0。</w:t>
      </w:r>
    </w:p>
    <w:p>
      <w:r>
        <w:drawing>
          <wp:inline xmlns:a="http://schemas.openxmlformats.org/drawingml/2006/main" xmlns:pic="http://schemas.openxmlformats.org/drawingml/2006/picture">
            <wp:extent cx="5924281" cy="2768957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3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24281" cy="276895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b/>
        </w:rPr>
        <w:t>游戏：BioShock Infinite。</w:t>
        <w:br/>
      </w:r>
      <w:r>
        <w:t>链接：</w:t>
      </w:r>
      <w:r>
        <w:rPr>
          <w:color w:val="000000" w:themeColor="hyperlink"/>
          <w:u w:val="single"/>
        </w:rPr>
        <w:hyperlink r:id="rId15">
          <w:r>
            <w:rPr/>
            <w:t>https://store.steampowered.com/app/8870/BioShock_Infinite/?snr=1_7_7_2300_150_1</w:t>
          </w:r>
        </w:hyperlink>
      </w:r>
      <w:r>
        <w:br/>
        <w:t>折扣：-76.0%，</w:t>
      </w:r>
      <w:r>
        <w:t>价格：¥ 23.0，前价¥ 95.0。</w:t>
      </w:r>
    </w:p>
    <w:p>
      <w:r>
        <w:drawing>
          <wp:inline xmlns:a="http://schemas.openxmlformats.org/drawingml/2006/main" xmlns:pic="http://schemas.openxmlformats.org/drawingml/2006/picture">
            <wp:extent cx="5842000" cy="273050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42000" cy="2730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b/>
        </w:rPr>
        <w:t>游戏：Euro Truck Simulator 2。</w:t>
        <w:br/>
      </w:r>
      <w:r>
        <w:t>链接：</w:t>
      </w:r>
      <w:r>
        <w:rPr>
          <w:color w:val="000000" w:themeColor="hyperlink"/>
          <w:u w:val="single"/>
        </w:rPr>
        <w:hyperlink r:id="rId17">
          <w:r>
            <w:rPr/>
            <w:t>https://store.steampowered.com/app/227300/Euro_Truck_Simulator_2/?snr=1_7_7_2300_150_1</w:t>
          </w:r>
        </w:hyperlink>
      </w:r>
      <w:r>
        <w:br/>
        <w:t>折扣：-76.0%，</w:t>
      </w:r>
      <w:r>
        <w:t>价格：¥ 24.0，前价¥ 99.0。</w:t>
      </w:r>
    </w:p>
    <w:p>
      <w:r>
        <w:drawing>
          <wp:inline xmlns:a="http://schemas.openxmlformats.org/drawingml/2006/main" xmlns:pic="http://schemas.openxmlformats.org/drawingml/2006/picture">
            <wp:extent cx="5842000" cy="273050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3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42000" cy="2730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b/>
        </w:rPr>
        <w:t>游戏：Rising Storm 2: Vietnam。</w:t>
        <w:br/>
      </w:r>
      <w:r>
        <w:t>链接：</w:t>
      </w:r>
      <w:r>
        <w:rPr>
          <w:color w:val="000000" w:themeColor="hyperlink"/>
          <w:u w:val="single"/>
        </w:rPr>
        <w:hyperlink r:id="rId19">
          <w:r>
            <w:rPr/>
            <w:t>https://store.steampowered.com/app/418460/Rising_Storm_2_Vietnam/?snr=1_7_7_2300_150_1</w:t>
          </w:r>
        </w:hyperlink>
      </w:r>
      <w:r>
        <w:br/>
        <w:t>折扣：-76.0%，</w:t>
      </w:r>
      <w:r>
        <w:t>价格：¥ 19.0，前价¥ 78.0。</w:t>
      </w:r>
    </w:p>
    <w:p>
      <w:r>
        <w:drawing>
          <wp:inline xmlns:a="http://schemas.openxmlformats.org/drawingml/2006/main" xmlns:pic="http://schemas.openxmlformats.org/drawingml/2006/picture">
            <wp:extent cx="5842000" cy="273050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7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42000" cy="2730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b/>
        </w:rPr>
        <w:t>游戏：The Escapists 2。</w:t>
        <w:br/>
      </w:r>
      <w:r>
        <w:t>链接：</w:t>
      </w:r>
      <w:r>
        <w:rPr>
          <w:color w:val="000000" w:themeColor="hyperlink"/>
          <w:u w:val="single"/>
        </w:rPr>
        <w:hyperlink r:id="rId21">
          <w:r>
            <w:rPr/>
            <w:t>https://store.steampowered.com/app/641990/The_Escapists_2/?snr=1_7_7_2300_150_1</w:t>
          </w:r>
        </w:hyperlink>
      </w:r>
      <w:r>
        <w:br/>
        <w:t>折扣：-76.0%，</w:t>
      </w:r>
      <w:r>
        <w:t>价格：¥ 19.0，前价¥ 78.0。</w:t>
      </w:r>
    </w:p>
    <w:p>
      <w:r>
        <w:drawing>
          <wp:inline xmlns:a="http://schemas.openxmlformats.org/drawingml/2006/main" xmlns:pic="http://schemas.openxmlformats.org/drawingml/2006/picture">
            <wp:extent cx="5924281" cy="2768957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4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24281" cy="276895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b/>
        </w:rPr>
        <w:t>游戏：Warhammer: Vermintide 2。</w:t>
        <w:br/>
      </w:r>
      <w:r>
        <w:t>链接：</w:t>
      </w:r>
      <w:r>
        <w:rPr>
          <w:color w:val="000000" w:themeColor="hyperlink"/>
          <w:u w:val="single"/>
        </w:rPr>
        <w:hyperlink r:id="rId23">
          <w:r>
            <w:rPr/>
            <w:t>https://store.steampowered.com/app/552500/Warhammer_Vermintide_2/?snr=1_7_7_2300_150_1</w:t>
          </w:r>
        </w:hyperlink>
      </w:r>
      <w:r>
        <w:br/>
        <w:t>折扣：-76.0%，</w:t>
      </w:r>
      <w:r>
        <w:t>价格：¥ 22.0，前价¥ 90.0。</w:t>
      </w:r>
    </w:p>
    <w:p>
      <w:r>
        <w:drawing>
          <wp:inline xmlns:a="http://schemas.openxmlformats.org/drawingml/2006/main" xmlns:pic="http://schemas.openxmlformats.org/drawingml/2006/picture">
            <wp:extent cx="5842000" cy="273050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2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42000" cy="2730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b/>
        </w:rPr>
        <w:t>游戏：Resident Evil 7 Biohazard。</w:t>
        <w:br/>
      </w:r>
      <w:r>
        <w:t>链接：</w:t>
      </w:r>
      <w:r>
        <w:rPr>
          <w:color w:val="000000" w:themeColor="hyperlink"/>
          <w:u w:val="single"/>
        </w:rPr>
        <w:hyperlink r:id="rId25">
          <w:r>
            <w:rPr/>
            <w:t>https://store.steampowered.com/app/418370/Resident_Evil_7_Biohazard/?snr=1_7_7_2300_150_1</w:t>
          </w:r>
        </w:hyperlink>
      </w:r>
      <w:r>
        <w:br/>
        <w:t>折扣：-68.0%，</w:t>
      </w:r>
      <w:r>
        <w:t>价格：¥ 46.0，前价¥ 142.0。</w:t>
      </w:r>
    </w:p>
    <w:p>
      <w:r>
        <w:drawing>
          <wp:inline xmlns:a="http://schemas.openxmlformats.org/drawingml/2006/main" xmlns:pic="http://schemas.openxmlformats.org/drawingml/2006/picture">
            <wp:extent cx="5842000" cy="273050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0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42000" cy="2730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b/>
        </w:rPr>
        <w:t>游戏：NBA 2K21。</w:t>
        <w:br/>
      </w:r>
      <w:r>
        <w:t>链接：</w:t>
      </w:r>
      <w:r>
        <w:rPr>
          <w:color w:val="000000" w:themeColor="hyperlink"/>
          <w:u w:val="single"/>
        </w:rPr>
        <w:hyperlink r:id="rId27">
          <w:r>
            <w:rPr/>
            <w:t>https://store.steampowered.com/app/1225330/NBA_2K21/?snr=1_7_7_2300_150_1</w:t>
          </w:r>
        </w:hyperlink>
      </w:r>
      <w:r>
        <w:br/>
        <w:t>折扣：-67.0%，</w:t>
      </w:r>
      <w:r>
        <w:t>价格：¥ 65.0，前价¥ 199.0。</w:t>
      </w:r>
    </w:p>
    <w:p>
      <w:r>
        <w:drawing>
          <wp:inline xmlns:a="http://schemas.openxmlformats.org/drawingml/2006/main" xmlns:pic="http://schemas.openxmlformats.org/drawingml/2006/picture">
            <wp:extent cx="5842000" cy="273050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5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42000" cy="2730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b/>
        </w:rPr>
        <w:t>游戏：Resident Evil 3。</w:t>
        <w:br/>
      </w:r>
      <w:r>
        <w:t>链接：</w:t>
      </w:r>
      <w:r>
        <w:rPr>
          <w:color w:val="000000" w:themeColor="hyperlink"/>
          <w:u w:val="single"/>
        </w:rPr>
        <w:hyperlink r:id="rId29">
          <w:r>
            <w:rPr/>
            <w:t>https://store.steampowered.com/app/952060/Resident_Evil_3/?snr=1_7_7_2300_150_1</w:t>
          </w:r>
        </w:hyperlink>
      </w:r>
      <w:r>
        <w:br/>
        <w:t>折扣：-67.0%，</w:t>
      </w:r>
      <w:r>
        <w:t>价格：¥ 136.0，前价¥ 414.0。</w:t>
      </w:r>
    </w:p>
    <w:p>
      <w:r>
        <w:drawing>
          <wp:inline xmlns:a="http://schemas.openxmlformats.org/drawingml/2006/main" xmlns:pic="http://schemas.openxmlformats.org/drawingml/2006/picture">
            <wp:extent cx="5842000" cy="273050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8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842000" cy="2730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b/>
        </w:rPr>
        <w:t>游戏：【豪华版】嗜血印本体+全部服装DLC。</w:t>
        <w:br/>
      </w:r>
      <w:r>
        <w:t>链接：</w:t>
      </w:r>
      <w:r>
        <w:rPr>
          <w:color w:val="000000" w:themeColor="hyperlink"/>
          <w:u w:val="single"/>
        </w:rPr>
        <w:hyperlink r:id="rId31">
          <w:r>
            <w:rPr/>
            <w:t>https://store.steampowered.com/bundle/13560/DLC/?snr=1_7_7_2300_150_1</w:t>
          </w:r>
        </w:hyperlink>
      </w:r>
      <w:r>
        <w:br/>
        <w:t>折扣：-64.0%，</w:t>
      </w:r>
      <w:r>
        <w:t>价格：¥ 129.97，前价¥ 361.0。</w:t>
      </w:r>
    </w:p>
    <w:p>
      <w:r>
        <w:drawing>
          <wp:inline xmlns:a="http://schemas.openxmlformats.org/drawingml/2006/main" xmlns:pic="http://schemas.openxmlformats.org/drawingml/2006/picture">
            <wp:extent cx="2154936" cy="707136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8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154936" cy="70713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b/>
        </w:rPr>
        <w:t>游戏：DEATH STRANDING。</w:t>
        <w:br/>
      </w:r>
      <w:r>
        <w:t>链接：</w:t>
      </w:r>
      <w:r>
        <w:rPr>
          <w:color w:val="000000" w:themeColor="hyperlink"/>
          <w:u w:val="single"/>
        </w:rPr>
        <w:hyperlink r:id="rId33">
          <w:r>
            <w:rPr/>
            <w:t>https://store.steampowered.com/app/1190460/DEATH_STRANDING/?snr=1_7_7_2300_150_1</w:t>
          </w:r>
        </w:hyperlink>
      </w:r>
      <w:r>
        <w:br/>
        <w:t>折扣：-60.0%，</w:t>
      </w:r>
      <w:r>
        <w:t>价格：¥ 119.0，前价¥ 298.0。</w:t>
      </w:r>
    </w:p>
    <w:p>
      <w:r>
        <w:drawing>
          <wp:inline xmlns:a="http://schemas.openxmlformats.org/drawingml/2006/main" xmlns:pic="http://schemas.openxmlformats.org/drawingml/2006/picture">
            <wp:extent cx="5842000" cy="273050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842000" cy="2730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b/>
        </w:rPr>
        <w:t>游戏：Resident Evil 2。</w:t>
        <w:br/>
      </w:r>
      <w:r>
        <w:t>链接：</w:t>
      </w:r>
      <w:r>
        <w:rPr>
          <w:color w:val="000000" w:themeColor="hyperlink"/>
          <w:u w:val="single"/>
        </w:rPr>
        <w:hyperlink r:id="rId35">
          <w:r>
            <w:rPr/>
            <w:t>https://store.steampowered.com/app/883710/Resident_Evil_2/?snr=1_7_7_2300_150_1</w:t>
          </w:r>
        </w:hyperlink>
      </w:r>
      <w:r>
        <w:br/>
        <w:t>折扣：-60.0%，</w:t>
      </w:r>
      <w:r>
        <w:t>价格：¥ 87.0，前价¥ 219.0。</w:t>
      </w:r>
    </w:p>
    <w:p>
      <w:r>
        <w:drawing>
          <wp:inline xmlns:a="http://schemas.openxmlformats.org/drawingml/2006/main" xmlns:pic="http://schemas.openxmlformats.org/drawingml/2006/picture">
            <wp:extent cx="5924281" cy="2768957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5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24281" cy="276895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b/>
        </w:rPr>
        <w:t>游戏：No Man's Sky。</w:t>
        <w:br/>
      </w:r>
      <w:r>
        <w:t>链接：</w:t>
      </w:r>
      <w:r>
        <w:rPr>
          <w:color w:val="000000" w:themeColor="hyperlink"/>
          <w:u w:val="single"/>
        </w:rPr>
        <w:hyperlink r:id="rId37">
          <w:r>
            <w:rPr/>
            <w:t>https://store.steampowered.com/app/275850/No_Mans_Sky/?snr=1_7_7_2300_150_1</w:t>
          </w:r>
        </w:hyperlink>
      </w:r>
      <w:r>
        <w:br/>
        <w:t>折扣：-50.0%，</w:t>
      </w:r>
      <w:r>
        <w:t>价格：¥ 69.0，前价¥ 139.0。</w:t>
      </w:r>
    </w:p>
    <w:p>
      <w:r>
        <w:drawing>
          <wp:inline xmlns:a="http://schemas.openxmlformats.org/drawingml/2006/main" xmlns:pic="http://schemas.openxmlformats.org/drawingml/2006/picture">
            <wp:extent cx="1524000" cy="57150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7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571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b/>
        </w:rPr>
        <w:t>游戏：嗜血印 Bloody Spell。</w:t>
        <w:br/>
      </w:r>
      <w:r>
        <w:t>链接：</w:t>
      </w:r>
      <w:r>
        <w:rPr>
          <w:color w:val="000000" w:themeColor="hyperlink"/>
          <w:u w:val="single"/>
        </w:rPr>
        <w:hyperlink r:id="rId39">
          <w:r>
            <w:rPr/>
            <w:t>https://store.steampowered.com/app/992300/_Bloody_Spell/?snr=1_7_7_2300_150_1</w:t>
          </w:r>
        </w:hyperlink>
      </w:r>
      <w:r>
        <w:br/>
        <w:t>折扣：-50.0%，</w:t>
      </w:r>
      <w:r>
        <w:t>价格：¥ 29.0，前价¥ 58.0。</w:t>
      </w:r>
    </w:p>
    <w:p>
      <w:r>
        <w:drawing>
          <wp:inline xmlns:a="http://schemas.openxmlformats.org/drawingml/2006/main" xmlns:pic="http://schemas.openxmlformats.org/drawingml/2006/picture">
            <wp:extent cx="1402080" cy="65532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6.p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402080" cy="6553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b/>
        </w:rPr>
        <w:t>游戏：Maneater。</w:t>
        <w:br/>
      </w:r>
      <w:r>
        <w:t>链接：</w:t>
      </w:r>
      <w:r>
        <w:rPr>
          <w:color w:val="000000" w:themeColor="hyperlink"/>
          <w:u w:val="single"/>
        </w:rPr>
        <w:hyperlink r:id="rId41">
          <w:r>
            <w:rPr/>
            <w:t>https://store.steampowered.com/app/629820/Maneater/?snr=1_7_7_2300_150_1</w:t>
          </w:r>
        </w:hyperlink>
      </w:r>
      <w:r>
        <w:br/>
        <w:t>折扣：-41.0%，</w:t>
      </w:r>
      <w:r>
        <w:t>价格：¥ 69.0，前价¥ 116.0。</w:t>
      </w:r>
    </w:p>
    <w:p>
      <w:r>
        <w:drawing>
          <wp:inline xmlns:a="http://schemas.openxmlformats.org/drawingml/2006/main" xmlns:pic="http://schemas.openxmlformats.org/drawingml/2006/picture">
            <wp:extent cx="5842000" cy="2730500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4.pn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842000" cy="2730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b/>
        </w:rPr>
        <w:t>游戏：She Will Punish Them。</w:t>
        <w:br/>
      </w:r>
      <w:r>
        <w:t>链接：</w:t>
      </w:r>
      <w:r>
        <w:rPr>
          <w:color w:val="000000" w:themeColor="hyperlink"/>
          <w:u w:val="single"/>
        </w:rPr>
        <w:hyperlink r:id="rId43">
          <w:r>
            <w:rPr/>
            <w:t>https://store.steampowered.com/app/1213740/She_Will_Punish_Them/?snr=1_7_7_2300_150_1</w:t>
          </w:r>
        </w:hyperlink>
      </w:r>
      <w:r>
        <w:br/>
        <w:t>折扣：-41.0%，</w:t>
      </w:r>
      <w:r>
        <w:t>价格：¥ 32.0，前价¥ 54.0。</w:t>
      </w:r>
    </w:p>
    <w:p>
      <w:r>
        <w:drawing>
          <wp:inline xmlns:a="http://schemas.openxmlformats.org/drawingml/2006/main" xmlns:pic="http://schemas.openxmlformats.org/drawingml/2006/picture">
            <wp:extent cx="5842000" cy="2730500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0.png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842000" cy="2730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b/>
        </w:rPr>
        <w:t>游戏：Mafia: Definitive Edition。</w:t>
        <w:br/>
      </w:r>
      <w:r>
        <w:t>链接：</w:t>
      </w:r>
      <w:r>
        <w:rPr>
          <w:color w:val="000000" w:themeColor="hyperlink"/>
          <w:u w:val="single"/>
        </w:rPr>
        <w:hyperlink r:id="rId45">
          <w:r>
            <w:rPr/>
            <w:t>https://store.steampowered.com/app/1030840/Mafia_Definitive_Edition/?snr=1_7_7_2300_150_1</w:t>
          </w:r>
        </w:hyperlink>
      </w:r>
      <w:r>
        <w:br/>
        <w:t>折扣：-40.0%，</w:t>
      </w:r>
      <w:r>
        <w:t>价格：¥ 83.0，前价¥ 139.0。</w:t>
      </w:r>
    </w:p>
    <w:p>
      <w:r>
        <w:drawing>
          <wp:inline xmlns:a="http://schemas.openxmlformats.org/drawingml/2006/main" xmlns:pic="http://schemas.openxmlformats.org/drawingml/2006/picture">
            <wp:extent cx="5842000" cy="2730500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2.png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842000" cy="2730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b/>
        </w:rPr>
        <w:t>游戏：Neon Abyss Deluxe Edition。</w:t>
        <w:br/>
      </w:r>
      <w:r>
        <w:t>链接：</w:t>
      </w:r>
      <w:r>
        <w:rPr>
          <w:color w:val="000000" w:themeColor="hyperlink"/>
          <w:u w:val="single"/>
        </w:rPr>
        <w:hyperlink r:id="rId47">
          <w:r>
            <w:rPr/>
            <w:t>https://store.steampowered.com/bundle/15860/Neon_Abyss_Deluxe_Edition/?snr=1_7_7_2300_150_1</w:t>
          </w:r>
        </w:hyperlink>
      </w:r>
      <w:r>
        <w:br/>
        <w:t>折扣：-39.0%，</w:t>
      </w:r>
      <w:r>
        <w:t>价格：¥ 59.4，前价¥ 97.0。</w:t>
      </w:r>
    </w:p>
    <w:p>
      <w:r>
        <w:drawing>
          <wp:inline xmlns:a="http://schemas.openxmlformats.org/drawingml/2006/main" xmlns:pic="http://schemas.openxmlformats.org/drawingml/2006/picture">
            <wp:extent cx="8978900" cy="2946400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6.png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8978900" cy="2946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b/>
        </w:rPr>
        <w:t>游戏：Neon Abyss。</w:t>
        <w:br/>
      </w:r>
      <w:r>
        <w:t>链接：</w:t>
      </w:r>
      <w:r>
        <w:rPr>
          <w:color w:val="000000" w:themeColor="hyperlink"/>
          <w:u w:val="single"/>
        </w:rPr>
        <w:hyperlink r:id="rId49">
          <w:r>
            <w:rPr/>
            <w:t>https://store.steampowered.com/app/788100/Neon_Abyss/?snr=1_7_7_2300_150_1</w:t>
          </w:r>
        </w:hyperlink>
      </w:r>
      <w:r>
        <w:br/>
        <w:t>折扣：-34.0%，</w:t>
      </w:r>
      <w:r>
        <w:t>价格：¥ 38.0，前价¥ 58.0。</w:t>
      </w:r>
    </w:p>
    <w:p>
      <w:r>
        <w:drawing>
          <wp:inline xmlns:a="http://schemas.openxmlformats.org/drawingml/2006/main" xmlns:pic="http://schemas.openxmlformats.org/drawingml/2006/picture">
            <wp:extent cx="5842000" cy="2730500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9.png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842000" cy="2730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b/>
        </w:rPr>
        <w:t>游戏：A.D. 2047。</w:t>
        <w:br/>
      </w:r>
      <w:r>
        <w:t>链接：</w:t>
      </w:r>
      <w:r>
        <w:rPr>
          <w:color w:val="000000" w:themeColor="hyperlink"/>
          <w:u w:val="single"/>
        </w:rPr>
        <w:hyperlink r:id="rId51">
          <w:r>
            <w:rPr/>
            <w:t>https://store.steampowered.com/app/1523370/AD_2047/?snr=1_7_7_2300_150_1</w:t>
          </w:r>
        </w:hyperlink>
      </w:r>
      <w:r>
        <w:br/>
        <w:t>折扣：-30.0%，</w:t>
      </w:r>
      <w:r>
        <w:t>价格：¥ 68.6，前价¥ 98.0。</w:t>
      </w:r>
    </w:p>
    <w:p>
      <w:r>
        <w:drawing>
          <wp:inline xmlns:a="http://schemas.openxmlformats.org/drawingml/2006/main" xmlns:pic="http://schemas.openxmlformats.org/drawingml/2006/picture">
            <wp:extent cx="5924281" cy="2768957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1.png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24281" cy="276895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b/>
        </w:rPr>
        <w:t>游戏：Hell Let Loose。</w:t>
        <w:br/>
      </w:r>
      <w:r>
        <w:t>链接：</w:t>
      </w:r>
      <w:r>
        <w:rPr>
          <w:color w:val="000000" w:themeColor="hyperlink"/>
          <w:u w:val="single"/>
        </w:rPr>
        <w:hyperlink r:id="rId53">
          <w:r>
            <w:rPr/>
            <w:t>https://store.steampowered.com/app/686810/Hell_Let_Loose/?snr=1_7_7_2300_150_1</w:t>
          </w:r>
        </w:hyperlink>
      </w:r>
      <w:r>
        <w:br/>
        <w:t>折扣：-25.0%，</w:t>
      </w:r>
      <w:r>
        <w:t>价格：¥ 88.0，前价¥ 118.0。</w:t>
      </w:r>
    </w:p>
    <w:p>
      <w:r>
        <w:drawing>
          <wp:inline xmlns:a="http://schemas.openxmlformats.org/drawingml/2006/main" xmlns:pic="http://schemas.openxmlformats.org/drawingml/2006/picture">
            <wp:extent cx="5924281" cy="2768957"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4.png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24281" cy="276895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b/>
        </w:rPr>
        <w:t>游戏：The Immortal Mayor。</w:t>
        <w:br/>
      </w:r>
      <w:r>
        <w:t>链接：</w:t>
      </w:r>
      <w:r>
        <w:rPr>
          <w:color w:val="000000" w:themeColor="hyperlink"/>
          <w:u w:val="single"/>
        </w:rPr>
        <w:hyperlink r:id="rId55">
          <w:r>
            <w:rPr/>
            <w:t>https://store.steampowered.com/app/1426730/The_Immortal_Mayor/?snr=1_7_7_2300_150_1</w:t>
          </w:r>
        </w:hyperlink>
      </w:r>
      <w:r>
        <w:br/>
        <w:t>折扣：-16.0%，</w:t>
      </w:r>
      <w:r>
        <w:t>价格：¥ 57.0，前价¥ 68.0。</w:t>
      </w:r>
    </w:p>
    <w:p>
      <w:r>
        <w:drawing>
          <wp:inline xmlns:a="http://schemas.openxmlformats.org/drawingml/2006/main" xmlns:pic="http://schemas.openxmlformats.org/drawingml/2006/picture">
            <wp:extent cx="5842000" cy="2730500"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.png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842000" cy="2730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b/>
        </w:rPr>
        <w:t>游戏：Dyson Sphere Program。</w:t>
        <w:br/>
      </w:r>
      <w:r>
        <w:t>链接：</w:t>
      </w:r>
      <w:r>
        <w:rPr>
          <w:color w:val="000000" w:themeColor="hyperlink"/>
          <w:u w:val="single"/>
        </w:rPr>
        <w:hyperlink r:id="rId57">
          <w:r>
            <w:rPr/>
            <w:t>https://store.steampowered.com/app/1366540/Dyson_Sphere_Program/?snr=1_7_7_2300_150_1</w:t>
          </w:r>
        </w:hyperlink>
      </w:r>
      <w:r>
        <w:br/>
        <w:t>折扣：-10.0%，</w:t>
      </w:r>
      <w:r>
        <w:t>价格：¥ 63.0，前价¥ 70.0。</w:t>
      </w:r>
    </w:p>
    <w:p>
      <w:r>
        <w:drawing>
          <wp:inline xmlns:a="http://schemas.openxmlformats.org/drawingml/2006/main" xmlns:pic="http://schemas.openxmlformats.org/drawingml/2006/picture">
            <wp:extent cx="4336329" cy="2026762"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3.png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336329" cy="2026762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  <w:rPr>
      <w:rFonts w:ascii="宋体" w:hAnsi="宋体" w:eastAsia="宋体"/>
      <w:sz w:val="24"/>
    </w:rPr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hyperlink" Target="https://store.steampowered.com/app/231430/Company_of_Heroes_2/?snr=1_7_7_2300_150_1" TargetMode="External"/><Relationship Id="rId10" Type="http://schemas.openxmlformats.org/officeDocument/2006/relationships/image" Target="media/image1.png"/><Relationship Id="rId11" Type="http://schemas.openxmlformats.org/officeDocument/2006/relationships/hyperlink" Target="https://store.steampowered.com/bundle/1923/Euro_Truck_Simulator_2_Essentials/?snr=1_7_7_2300_150_1" TargetMode="External"/><Relationship Id="rId12" Type="http://schemas.openxmlformats.org/officeDocument/2006/relationships/image" Target="media/image2.png"/><Relationship Id="rId13" Type="http://schemas.openxmlformats.org/officeDocument/2006/relationships/hyperlink" Target="https://store.steampowered.com/app/270880/American_Truck_Simulator/?snr=1_7_7_2300_150_1" TargetMode="External"/><Relationship Id="rId14" Type="http://schemas.openxmlformats.org/officeDocument/2006/relationships/image" Target="media/image3.png"/><Relationship Id="rId15" Type="http://schemas.openxmlformats.org/officeDocument/2006/relationships/hyperlink" Target="https://store.steampowered.com/app/8870/BioShock_Infinite/?snr=1_7_7_2300_150_1" TargetMode="External"/><Relationship Id="rId16" Type="http://schemas.openxmlformats.org/officeDocument/2006/relationships/image" Target="media/image4.png"/><Relationship Id="rId17" Type="http://schemas.openxmlformats.org/officeDocument/2006/relationships/hyperlink" Target="https://store.steampowered.com/app/227300/Euro_Truck_Simulator_2/?snr=1_7_7_2300_150_1" TargetMode="External"/><Relationship Id="rId18" Type="http://schemas.openxmlformats.org/officeDocument/2006/relationships/image" Target="media/image5.png"/><Relationship Id="rId19" Type="http://schemas.openxmlformats.org/officeDocument/2006/relationships/hyperlink" Target="https://store.steampowered.com/app/418460/Rising_Storm_2_Vietnam/?snr=1_7_7_2300_150_1" TargetMode="External"/><Relationship Id="rId20" Type="http://schemas.openxmlformats.org/officeDocument/2006/relationships/image" Target="media/image6.png"/><Relationship Id="rId21" Type="http://schemas.openxmlformats.org/officeDocument/2006/relationships/hyperlink" Target="https://store.steampowered.com/app/641990/The_Escapists_2/?snr=1_7_7_2300_150_1" TargetMode="External"/><Relationship Id="rId22" Type="http://schemas.openxmlformats.org/officeDocument/2006/relationships/image" Target="media/image7.png"/><Relationship Id="rId23" Type="http://schemas.openxmlformats.org/officeDocument/2006/relationships/hyperlink" Target="https://store.steampowered.com/app/552500/Warhammer_Vermintide_2/?snr=1_7_7_2300_150_1" TargetMode="External"/><Relationship Id="rId24" Type="http://schemas.openxmlformats.org/officeDocument/2006/relationships/image" Target="media/image8.png"/><Relationship Id="rId25" Type="http://schemas.openxmlformats.org/officeDocument/2006/relationships/hyperlink" Target="https://store.steampowered.com/app/418370/Resident_Evil_7_Biohazard/?snr=1_7_7_2300_150_1" TargetMode="External"/><Relationship Id="rId26" Type="http://schemas.openxmlformats.org/officeDocument/2006/relationships/image" Target="media/image9.png"/><Relationship Id="rId27" Type="http://schemas.openxmlformats.org/officeDocument/2006/relationships/hyperlink" Target="https://store.steampowered.com/app/1225330/NBA_2K21/?snr=1_7_7_2300_150_1" TargetMode="External"/><Relationship Id="rId28" Type="http://schemas.openxmlformats.org/officeDocument/2006/relationships/image" Target="media/image10.png"/><Relationship Id="rId29" Type="http://schemas.openxmlformats.org/officeDocument/2006/relationships/hyperlink" Target="https://store.steampowered.com/app/952060/Resident_Evil_3/?snr=1_7_7_2300_150_1" TargetMode="External"/><Relationship Id="rId30" Type="http://schemas.openxmlformats.org/officeDocument/2006/relationships/image" Target="media/image11.png"/><Relationship Id="rId31" Type="http://schemas.openxmlformats.org/officeDocument/2006/relationships/hyperlink" Target="https://store.steampowered.com/bundle/13560/DLC/?snr=1_7_7_2300_150_1" TargetMode="External"/><Relationship Id="rId32" Type="http://schemas.openxmlformats.org/officeDocument/2006/relationships/image" Target="media/image12.png"/><Relationship Id="rId33" Type="http://schemas.openxmlformats.org/officeDocument/2006/relationships/hyperlink" Target="https://store.steampowered.com/app/1190460/DEATH_STRANDING/?snr=1_7_7_2300_150_1" TargetMode="External"/><Relationship Id="rId34" Type="http://schemas.openxmlformats.org/officeDocument/2006/relationships/image" Target="media/image13.png"/><Relationship Id="rId35" Type="http://schemas.openxmlformats.org/officeDocument/2006/relationships/hyperlink" Target="https://store.steampowered.com/app/883710/Resident_Evil_2/?snr=1_7_7_2300_150_1" TargetMode="External"/><Relationship Id="rId36" Type="http://schemas.openxmlformats.org/officeDocument/2006/relationships/image" Target="media/image14.png"/><Relationship Id="rId37" Type="http://schemas.openxmlformats.org/officeDocument/2006/relationships/hyperlink" Target="https://store.steampowered.com/app/275850/No_Mans_Sky/?snr=1_7_7_2300_150_1" TargetMode="External"/><Relationship Id="rId38" Type="http://schemas.openxmlformats.org/officeDocument/2006/relationships/image" Target="media/image15.png"/><Relationship Id="rId39" Type="http://schemas.openxmlformats.org/officeDocument/2006/relationships/hyperlink" Target="https://store.steampowered.com/app/992300/_Bloody_Spell/?snr=1_7_7_2300_150_1" TargetMode="External"/><Relationship Id="rId40" Type="http://schemas.openxmlformats.org/officeDocument/2006/relationships/image" Target="media/image16.png"/><Relationship Id="rId41" Type="http://schemas.openxmlformats.org/officeDocument/2006/relationships/hyperlink" Target="https://store.steampowered.com/app/629820/Maneater/?snr=1_7_7_2300_150_1" TargetMode="External"/><Relationship Id="rId42" Type="http://schemas.openxmlformats.org/officeDocument/2006/relationships/image" Target="media/image17.png"/><Relationship Id="rId43" Type="http://schemas.openxmlformats.org/officeDocument/2006/relationships/hyperlink" Target="https://store.steampowered.com/app/1213740/She_Will_Punish_Them/?snr=1_7_7_2300_150_1" TargetMode="External"/><Relationship Id="rId44" Type="http://schemas.openxmlformats.org/officeDocument/2006/relationships/image" Target="media/image18.png"/><Relationship Id="rId45" Type="http://schemas.openxmlformats.org/officeDocument/2006/relationships/hyperlink" Target="https://store.steampowered.com/app/1030840/Mafia_Definitive_Edition/?snr=1_7_7_2300_150_1" TargetMode="External"/><Relationship Id="rId46" Type="http://schemas.openxmlformats.org/officeDocument/2006/relationships/image" Target="media/image19.png"/><Relationship Id="rId47" Type="http://schemas.openxmlformats.org/officeDocument/2006/relationships/hyperlink" Target="https://store.steampowered.com/bundle/15860/Neon_Abyss_Deluxe_Edition/?snr=1_7_7_2300_150_1" TargetMode="External"/><Relationship Id="rId48" Type="http://schemas.openxmlformats.org/officeDocument/2006/relationships/image" Target="media/image20.png"/><Relationship Id="rId49" Type="http://schemas.openxmlformats.org/officeDocument/2006/relationships/hyperlink" Target="https://store.steampowered.com/app/788100/Neon_Abyss/?snr=1_7_7_2300_150_1" TargetMode="External"/><Relationship Id="rId50" Type="http://schemas.openxmlformats.org/officeDocument/2006/relationships/image" Target="media/image21.png"/><Relationship Id="rId51" Type="http://schemas.openxmlformats.org/officeDocument/2006/relationships/hyperlink" Target="https://store.steampowered.com/app/1523370/AD_2047/?snr=1_7_7_2300_150_1" TargetMode="External"/><Relationship Id="rId52" Type="http://schemas.openxmlformats.org/officeDocument/2006/relationships/image" Target="media/image22.png"/><Relationship Id="rId53" Type="http://schemas.openxmlformats.org/officeDocument/2006/relationships/hyperlink" Target="https://store.steampowered.com/app/686810/Hell_Let_Loose/?snr=1_7_7_2300_150_1" TargetMode="External"/><Relationship Id="rId54" Type="http://schemas.openxmlformats.org/officeDocument/2006/relationships/image" Target="media/image23.png"/><Relationship Id="rId55" Type="http://schemas.openxmlformats.org/officeDocument/2006/relationships/hyperlink" Target="https://store.steampowered.com/app/1426730/The_Immortal_Mayor/?snr=1_7_7_2300_150_1" TargetMode="External"/><Relationship Id="rId56" Type="http://schemas.openxmlformats.org/officeDocument/2006/relationships/image" Target="media/image24.png"/><Relationship Id="rId57" Type="http://schemas.openxmlformats.org/officeDocument/2006/relationships/hyperlink" Target="https://store.steampowered.com/app/1366540/Dyson_Sphere_Program/?snr=1_7_7_2300_150_1" TargetMode="External"/><Relationship Id="rId58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