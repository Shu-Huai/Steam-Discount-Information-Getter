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3.png" ContentType="image/jpeg"/>
  <Override PartName="/word/media/image4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Steam平台优惠信息</w:t>
      </w:r>
    </w:p>
    <w:p>
      <w:r>
        <w:rPr>
          <w:b/>
        </w:rPr>
        <w:t>游戏：Dishonored 2。</w:t>
        <w:br/>
      </w:r>
      <w:r>
        <w:t>链接：</w:t>
      </w:r>
      <w:r>
        <w:rPr>
          <w:color w:val="000000" w:themeColor="hyperlink"/>
          <w:u w:val="single"/>
        </w:rPr>
        <w:hyperlink r:id="rId9">
          <w:r>
            <w:rPr/>
            <w:t>https://store.steampowered.com/app/403640/Dishonored_2/?snr=1_7_7_2300_150_1</w:t>
          </w:r>
        </w:hyperlink>
      </w:r>
      <w:r>
        <w:br/>
        <w:t>折扣：-86.0%，</w:t>
      </w:r>
      <w:r>
        <w:t>价格：¥ 14.0，前价¥ 99.0。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游戏：Dishonored: Death of the Outsider - Deluxe Bundle。</w:t>
        <w:br/>
      </w:r>
      <w:r>
        <w:t>链接：</w:t>
      </w:r>
      <w:r>
        <w:rPr>
          <w:color w:val="000000" w:themeColor="hyperlink"/>
          <w:u w:val="single"/>
        </w:rPr>
        <w:hyperlink r:id="rId11">
          <w:r>
            <w:rPr/>
            <w:t>https://store.steampowered.com/sub/183038/?snr=1_7_7_2300_150_1</w:t>
          </w:r>
        </w:hyperlink>
      </w:r>
      <w:r>
        <w:br/>
        <w:t>折扣：-85.0%，</w:t>
      </w:r>
      <w:r>
        <w:t>价格：¥ 29.0，前价¥ 199.0。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游戏：Project CARS 2。</w:t>
        <w:br/>
      </w:r>
      <w:r>
        <w:t>链接：</w:t>
      </w:r>
      <w:r>
        <w:rPr>
          <w:color w:val="000000" w:themeColor="hyperlink"/>
          <w:u w:val="single"/>
        </w:rPr>
        <w:hyperlink r:id="rId13">
          <w:r>
            <w:rPr/>
            <w:t>https://store.steampowered.com/app/378860/Project_CARS_2/?snr=1_7_7_2300_150_1</w:t>
          </w:r>
        </w:hyperlink>
      </w:r>
      <w:r>
        <w:br/>
        <w:t>折扣：-85.0%，</w:t>
      </w:r>
      <w:r>
        <w:t>价格：¥ 45.0，前价¥ 305.0。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游戏：Broforce。</w:t>
        <w:br/>
      </w:r>
      <w:r>
        <w:t>链接：</w:t>
      </w:r>
      <w:r>
        <w:rPr>
          <w:color w:val="000000" w:themeColor="hyperlink"/>
          <w:u w:val="single"/>
        </w:rPr>
        <w:hyperlink r:id="rId15">
          <w:r>
            <w:rPr/>
            <w:t>https://store.steampowered.com/app/274190/Broforce/?snr=1_7_7_2300_150_1</w:t>
          </w:r>
        </w:hyperlink>
      </w:r>
      <w:r>
        <w:br/>
        <w:t>折扣：-81.0%，</w:t>
      </w:r>
      <w:r>
        <w:t>价格：¥ 9.0，前价¥ 48.0。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游戏：DOOM。</w:t>
        <w:br/>
      </w:r>
      <w:r>
        <w:t>链接：</w:t>
      </w:r>
      <w:r>
        <w:rPr>
          <w:color w:val="000000" w:themeColor="hyperlink"/>
          <w:u w:val="single"/>
        </w:rPr>
        <w:hyperlink r:id="rId17">
          <w:r>
            <w:rPr/>
            <w:t>https://store.steampowered.com/app/379720/DOOM/?snr=1_7_7_2300_150_1</w:t>
          </w:r>
        </w:hyperlink>
      </w:r>
      <w:r>
        <w:br/>
        <w:t>折扣：-76.0%，</w:t>
      </w:r>
      <w:r>
        <w:t>价格：¥ 19.0，前价¥ 79.0。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游戏：DOOM Eternal。</w:t>
        <w:br/>
      </w:r>
      <w:r>
        <w:t>链接：</w:t>
      </w:r>
      <w:r>
        <w:rPr>
          <w:color w:val="000000" w:themeColor="hyperlink"/>
          <w:u w:val="single"/>
        </w:rPr>
        <w:hyperlink r:id="rId19">
          <w:r>
            <w:rPr/>
            <w:t>https://store.steampowered.com/app/782330/DOOM_Eternal/?snr=1_7_7_2300_150_1</w:t>
          </w:r>
        </w:hyperlink>
      </w:r>
      <w:r>
        <w:br/>
        <w:t>折扣：-75.0%，</w:t>
      </w:r>
      <w:r>
        <w:t>价格：¥ 49.0，前价¥ 199.0。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游戏：Fallout 4: Game of the Year Edition。</w:t>
        <w:br/>
      </w:r>
      <w:r>
        <w:t>链接：</w:t>
      </w:r>
      <w:r>
        <w:rPr>
          <w:color w:val="000000" w:themeColor="hyperlink"/>
          <w:u w:val="single"/>
        </w:rPr>
        <w:hyperlink r:id="rId21">
          <w:r>
            <w:rPr/>
            <w:t>https://store.steampowered.com/sub/199943/?snr=1_7_7_2300_150_1</w:t>
          </w:r>
        </w:hyperlink>
      </w:r>
      <w:r>
        <w:br/>
        <w:t>折扣：-75.0%，</w:t>
      </w:r>
      <w:r>
        <w:t>价格：¥ 32.0，前价¥ 129.0。</w:t>
      </w:r>
    </w:p>
    <w:p>
      <w:r>
        <w:drawing>
          <wp:inline xmlns:a="http://schemas.openxmlformats.org/drawingml/2006/main" xmlns:pic="http://schemas.openxmlformats.org/drawingml/2006/picture">
            <wp:extent cx="6664750" cy="218701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4750" cy="21870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游戏：Witch It。</w:t>
        <w:br/>
      </w:r>
      <w:r>
        <w:t>链接：</w:t>
      </w:r>
      <w:r>
        <w:rPr>
          <w:color w:val="000000" w:themeColor="hyperlink"/>
          <w:u w:val="single"/>
        </w:rPr>
        <w:hyperlink r:id="rId23">
          <w:r>
            <w:rPr/>
            <w:t>https://store.steampowered.com/app/559650/Witch_It/?snr=1_7_7_2300_150_1</w:t>
          </w:r>
        </w:hyperlink>
      </w:r>
      <w:r>
        <w:br/>
        <w:t>折扣：-71.0%，</w:t>
      </w:r>
      <w:r>
        <w:t>价格：¥ 19.0，前价¥ 65.0。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游戏：Titanfall® 2。</w:t>
        <w:br/>
      </w:r>
      <w:r>
        <w:t>链接：</w:t>
      </w:r>
      <w:r>
        <w:rPr>
          <w:color w:val="000000" w:themeColor="hyperlink"/>
          <w:u w:val="single"/>
        </w:rPr>
        <w:hyperlink r:id="rId25">
          <w:r>
            <w:rPr/>
            <w:t>https://store.steampowered.com/app/1237970/Titanfall_2/?snr=1_7_7_2300_150_1</w:t>
          </w:r>
        </w:hyperlink>
      </w:r>
      <w:r>
        <w:br/>
        <w:t>折扣：-70.0%，</w:t>
      </w:r>
      <w:r>
        <w:t>价格：¥ 47.0，前价¥ 158.0。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游戏：Fallout 76。</w:t>
        <w:br/>
      </w:r>
      <w:r>
        <w:t>链接：</w:t>
      </w:r>
      <w:r>
        <w:rPr>
          <w:color w:val="000000" w:themeColor="hyperlink"/>
          <w:u w:val="single"/>
        </w:rPr>
        <w:hyperlink r:id="rId27">
          <w:r>
            <w:rPr/>
            <w:t>https://store.steampowered.com/app/1151340/Fallout_76/?snr=1_7_7_2300_150_1</w:t>
          </w:r>
        </w:hyperlink>
      </w:r>
      <w:r>
        <w:br/>
        <w:t>折扣：-67.0%，</w:t>
      </w:r>
      <w:r>
        <w:t>价格：¥ 42.0，前价¥ 129.0。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游戏：Fallout 4。</w:t>
        <w:br/>
      </w:r>
      <w:r>
        <w:t>链接：</w:t>
      </w:r>
      <w:r>
        <w:rPr>
          <w:color w:val="000000" w:themeColor="hyperlink"/>
          <w:u w:val="single"/>
        </w:rPr>
        <w:hyperlink r:id="rId29">
          <w:r>
            <w:rPr/>
            <w:t>https://store.steampowered.com/app/377160/Fallout_4/?snr=1_7_7_2300_150_1</w:t>
          </w:r>
        </w:hyperlink>
      </w:r>
      <w:r>
        <w:br/>
        <w:t>折扣：-61.0%，</w:t>
      </w:r>
      <w:r>
        <w:t>价格：¥ 31.0，前价¥ 79.0。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游戏：Street Fighter V。</w:t>
        <w:br/>
      </w:r>
      <w:r>
        <w:t>链接：</w:t>
      </w:r>
      <w:r>
        <w:rPr>
          <w:color w:val="000000" w:themeColor="hyperlink"/>
          <w:u w:val="single"/>
        </w:rPr>
        <w:hyperlink r:id="rId31">
          <w:r>
            <w:rPr/>
            <w:t>https://store.steampowered.com/app/310950/Street_Fighter_V/?snr=1_7_7_2300_150_1</w:t>
          </w:r>
        </w:hyperlink>
      </w:r>
      <w:r>
        <w:br/>
        <w:t>折扣：-61.0%，</w:t>
      </w:r>
      <w:r>
        <w:t>价格：¥ 44.0，前价¥ 112.0。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游戏：Football Manager 2021。</w:t>
        <w:br/>
      </w:r>
      <w:r>
        <w:t>链接：</w:t>
      </w:r>
      <w:r>
        <w:rPr>
          <w:color w:val="000000" w:themeColor="hyperlink"/>
          <w:u w:val="single"/>
        </w:rPr>
        <w:hyperlink r:id="rId33">
          <w:r>
            <w:rPr/>
            <w:t>https://store.steampowered.com/app/1263850/Football_Manager_2021/?snr=1_7_7_2300_150_1</w:t>
          </w:r>
        </w:hyperlink>
      </w:r>
      <w:r>
        <w:br/>
        <w:t>折扣：-60.0%，</w:t>
      </w:r>
      <w:r>
        <w:t>价格：¥ 99.0，前价¥ 249.0。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游戏：The Elder Scrolls V: Skyrim Special Edition。</w:t>
        <w:br/>
      </w:r>
      <w:r>
        <w:t>链接：</w:t>
      </w:r>
      <w:r>
        <w:rPr>
          <w:color w:val="000000" w:themeColor="hyperlink"/>
          <w:u w:val="single"/>
        </w:rPr>
        <w:hyperlink r:id="rId35">
          <w:r>
            <w:rPr/>
            <w:t>https://store.steampowered.com/app/489830/The_Elder_Scrolls_V_Skyrim_Special_Edition/?snr=1_7_7_2300_150_1</w:t>
          </w:r>
        </w:hyperlink>
      </w:r>
      <w:r>
        <w:br/>
        <w:t>折扣：-60.0%，</w:t>
      </w:r>
      <w:r>
        <w:t>价格：¥ 51.0，前价¥ 129.0。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游戏：Dying Light: Enhanced Edition。</w:t>
        <w:br/>
      </w:r>
      <w:r>
        <w:t>链接：</w:t>
      </w:r>
      <w:r>
        <w:rPr>
          <w:color w:val="000000" w:themeColor="hyperlink"/>
          <w:u w:val="single"/>
        </w:rPr>
        <w:hyperlink r:id="rId37">
          <w:r>
            <w:rPr/>
            <w:t>https://store.steampowered.com/app/239140/Dying_Light_Enhanced_Edition/?snr=1_7_7_2300_150_1</w:t>
          </w:r>
        </w:hyperlink>
      </w:r>
      <w:r>
        <w:br/>
        <w:t>折扣：-50.0%，</w:t>
      </w:r>
      <w:r>
        <w:t>价格：¥ 54.0，前价¥ 109.0。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游戏：Insurgency: Sandstorm。</w:t>
        <w:br/>
      </w:r>
      <w:r>
        <w:t>链接：</w:t>
      </w:r>
      <w:r>
        <w:rPr>
          <w:color w:val="000000" w:themeColor="hyperlink"/>
          <w:u w:val="single"/>
        </w:rPr>
        <w:hyperlink r:id="rId39">
          <w:r>
            <w:rPr/>
            <w:t>https://store.steampowered.com/app/581320/Insurgency_Sandstorm/?snr=1_7_7_2300_150_1</w:t>
          </w:r>
        </w:hyperlink>
      </w:r>
      <w:r>
        <w:br/>
        <w:t>折扣：-50.0%，</w:t>
      </w:r>
      <w:r>
        <w:t>价格：¥ 49.0，前价¥ 98.0。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游戏：RIDE 4。</w:t>
        <w:br/>
      </w:r>
      <w:r>
        <w:t>链接：</w:t>
      </w:r>
      <w:r>
        <w:rPr>
          <w:color w:val="000000" w:themeColor="hyperlink"/>
          <w:u w:val="single"/>
        </w:rPr>
        <w:hyperlink r:id="rId41">
          <w:r>
            <w:rPr/>
            <w:t>https://store.steampowered.com/app/1259980/RIDE_4/?snr=1_7_7_2300_150_1</w:t>
          </w:r>
        </w:hyperlink>
      </w:r>
      <w:r>
        <w:br/>
        <w:t>折扣：-50.0%，</w:t>
      </w:r>
      <w:r>
        <w:t>价格：¥ 69.0，前价¥ 138.0。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 World: Iceborne Master Edition。</w:t>
        <w:br/>
      </w:r>
      <w:r>
        <w:t>链接：</w:t>
      </w:r>
      <w:r>
        <w:rPr>
          <w:color w:val="000000" w:themeColor="hyperlink"/>
          <w:u w:val="single"/>
        </w:rPr>
        <w:hyperlink r:id="rId43">
          <w:r>
            <w:rPr/>
            <w:t>https://store.steampowered.com/bundle/13013/Monster_Hunter_World_Iceborne_Master_Edition/?snr=1_7_7_2300_150_1</w:t>
          </w:r>
        </w:hyperlink>
      </w:r>
      <w:r>
        <w:br/>
        <w:t>折扣：-42.0%，</w:t>
      </w:r>
      <w:r>
        <w:t>价格：¥ 236.0，前价¥ 406.0。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 World: Iceborne Master Edition Digital Deluxe。</w:t>
        <w:br/>
      </w:r>
      <w:r>
        <w:t>链接：</w:t>
      </w:r>
      <w:r>
        <w:rPr>
          <w:color w:val="000000" w:themeColor="hyperlink"/>
          <w:u w:val="single"/>
        </w:rPr>
        <w:hyperlink r:id="rId45">
          <w:r>
            <w:rPr/>
            <w:t>https://store.steampowered.com/bundle/13014/Monster_Hunter_World_Iceborne_Master_Edition_Digital_Deluxe/?snr=1_7_7_2300_150_1</w:t>
          </w:r>
        </w:hyperlink>
      </w:r>
      <w:r>
        <w:br/>
        <w:t>折扣：-39.0%，</w:t>
      </w:r>
      <w:r>
        <w:t>价格：¥ 287.0，前价¥ 474.0。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 World: Iceborne。</w:t>
        <w:br/>
      </w:r>
      <w:r>
        <w:t>链接：</w:t>
      </w:r>
      <w:r>
        <w:rPr>
          <w:color w:val="000000" w:themeColor="hyperlink"/>
          <w:u w:val="single"/>
        </w:rPr>
        <w:hyperlink r:id="rId47">
          <w:r>
            <w:rPr/>
            <w:t>https://store.steampowered.com/app/1118010/Monster_Hunter_World_Iceborne/?snr=1_7_7_2300_150_1</w:t>
          </w:r>
        </w:hyperlink>
      </w:r>
      <w:r>
        <w:br/>
        <w:t>折扣：-38.0%，</w:t>
      </w:r>
      <w:r>
        <w:t>价格：¥ 168.0，前价¥ 271.0。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游戏：Monster Hunter: World。</w:t>
        <w:br/>
      </w:r>
      <w:r>
        <w:t>链接：</w:t>
      </w:r>
      <w:r>
        <w:rPr>
          <w:color w:val="000000" w:themeColor="hyperlink"/>
          <w:u w:val="single"/>
        </w:rPr>
        <w:hyperlink r:id="rId49">
          <w:r>
            <w:rPr/>
            <w:t>https://store.steampowered.com/app/582010/Monster_Hunter_World/?snr=1_7_7_2300_150_1</w:t>
          </w:r>
        </w:hyperlink>
      </w:r>
      <w:r>
        <w:br/>
        <w:t>折扣：-34.0%，</w:t>
      </w:r>
      <w:r>
        <w:t>价格：¥ 133.0，前价¥ 203.0。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游戏：Far Away。</w:t>
        <w:br/>
      </w:r>
      <w:r>
        <w:t>链接：</w:t>
      </w:r>
      <w:r>
        <w:rPr>
          <w:color w:val="000000" w:themeColor="hyperlink"/>
          <w:u w:val="single"/>
        </w:rPr>
        <w:hyperlink r:id="rId51">
          <w:r>
            <w:rPr/>
            <w:t>https://store.steampowered.com/app/1250760/Far_Away/?snr=1_7_7_2300_150_1</w:t>
          </w:r>
        </w:hyperlink>
      </w:r>
      <w:r>
        <w:br/>
        <w:t>折扣：-21.0%，</w:t>
      </w:r>
      <w:r>
        <w:t>价格：¥ 33.0，前价¥ 42.0。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游戏：古剑奇谭网络版 海外版。</w:t>
        <w:br/>
      </w:r>
      <w:r>
        <w:t>链接：</w:t>
      </w:r>
      <w:r>
        <w:rPr>
          <w:color w:val="000000" w:themeColor="hyperlink"/>
          <w:u w:val="single"/>
        </w:rPr>
        <w:hyperlink r:id="rId53">
          <w:r>
            <w:rPr/>
            <w:t>https://store.steampowered.com/app/1541840/_/?snr=1_7_7_2300_150_1</w:t>
          </w:r>
        </w:hyperlink>
      </w:r>
      <w:r>
        <w:br/>
        <w:t>折扣：-20.0%，</w:t>
      </w:r>
      <w:r>
        <w:t>价格：¥ 68.0，前价¥ 85.0。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游戏：Bless Unleashed - Ultimate Founder's Pack。</w:t>
        <w:br/>
      </w:r>
      <w:r>
        <w:t>链接：</w:t>
      </w:r>
      <w:r>
        <w:rPr>
          <w:color w:val="000000" w:themeColor="hyperlink"/>
          <w:u w:val="single"/>
        </w:rPr>
        <w:hyperlink r:id="rId55">
          <w:r>
            <w:rPr/>
            <w:t>https://store.steampowered.com/app/1663100/Bless_Unleashed__Ultimate_Founders_Pack/?snr=1_7_7_2300_150_1</w:t>
          </w:r>
        </w:hyperlink>
      </w:r>
      <w:r>
        <w:br/>
        <w:t>折扣：-10.0%，</w:t>
      </w:r>
      <w:r>
        <w:t>价格：¥ 189.0，前价¥ 211.0。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游戏：Car Mechanic Simulator 2021。</w:t>
        <w:br/>
      </w:r>
      <w:r>
        <w:t>链接：</w:t>
      </w:r>
      <w:r>
        <w:rPr>
          <w:color w:val="000000" w:themeColor="hyperlink"/>
          <w:u w:val="single"/>
        </w:rPr>
        <w:hyperlink r:id="rId57">
          <w:r>
            <w:rPr/>
            <w:t>https://store.steampowered.com/app/1190000/Car_Mechanic_Simulator_2021/?snr=1_7_7_2300_150_1</w:t>
          </w:r>
        </w:hyperlink>
      </w:r>
      <w:r>
        <w:br/>
        <w:t>折扣：-5.0%，</w:t>
      </w:r>
      <w:r>
        <w:t>价格：¥ 76.0，前价¥ 80.0。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store.steampowered.com/app/403640/Dishonored_2/?snr=1_7_7_2300_150_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store.steampowered.com/sub/183038/?snr=1_7_7_2300_150_1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store.steampowered.com/app/378860/Project_CARS_2/?snr=1_7_7_2300_150_1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store.steampowered.com/app/274190/Broforce/?snr=1_7_7_2300_150_1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store.steampowered.com/app/379720/DOOM/?snr=1_7_7_2300_150_1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s://store.steampowered.com/app/782330/DOOM_Eternal/?snr=1_7_7_2300_150_1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store.steampowered.com/sub/199943/?snr=1_7_7_2300_150_1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store.steampowered.com/app/559650/Witch_It/?snr=1_7_7_2300_150_1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store.steampowered.com/app/1237970/Titanfall_2/?snr=1_7_7_2300_150_1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store.steampowered.com/app/1151340/Fallout_76/?snr=1_7_7_2300_150_1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s://store.steampowered.com/app/377160/Fallout_4/?snr=1_7_7_2300_150_1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store.steampowered.com/app/310950/Street_Fighter_V/?snr=1_7_7_2300_150_1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store.steampowered.com/app/1263850/Football_Manager_2021/?snr=1_7_7_2300_150_1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store.steampowered.com/app/489830/The_Elder_Scrolls_V_Skyrim_Special_Edition/?snr=1_7_7_2300_150_1" TargetMode="External"/><Relationship Id="rId36" Type="http://schemas.openxmlformats.org/officeDocument/2006/relationships/image" Target="media/image14.png"/><Relationship Id="rId37" Type="http://schemas.openxmlformats.org/officeDocument/2006/relationships/hyperlink" Target="https://store.steampowered.com/app/239140/Dying_Light_Enhanced_Edition/?snr=1_7_7_2300_150_1" TargetMode="External"/><Relationship Id="rId38" Type="http://schemas.openxmlformats.org/officeDocument/2006/relationships/image" Target="media/image15.png"/><Relationship Id="rId39" Type="http://schemas.openxmlformats.org/officeDocument/2006/relationships/hyperlink" Target="https://store.steampowered.com/app/581320/Insurgency_Sandstorm/?snr=1_7_7_2300_150_1" TargetMode="External"/><Relationship Id="rId40" Type="http://schemas.openxmlformats.org/officeDocument/2006/relationships/image" Target="media/image16.png"/><Relationship Id="rId41" Type="http://schemas.openxmlformats.org/officeDocument/2006/relationships/hyperlink" Target="https://store.steampowered.com/app/1259980/RIDE_4/?snr=1_7_7_2300_150_1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store.steampowered.com/bundle/13013/Monster_Hunter_World_Iceborne_Master_Edition/?snr=1_7_7_2300_150_1" TargetMode="External"/><Relationship Id="rId44" Type="http://schemas.openxmlformats.org/officeDocument/2006/relationships/image" Target="media/image18.png"/><Relationship Id="rId45" Type="http://schemas.openxmlformats.org/officeDocument/2006/relationships/hyperlink" Target="https://store.steampowered.com/bundle/13014/Monster_Hunter_World_Iceborne_Master_Edition_Digital_Deluxe/?snr=1_7_7_2300_150_1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store.steampowered.com/app/1118010/Monster_Hunter_World_Iceborne/?snr=1_7_7_2300_150_1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store.steampowered.com/app/582010/Monster_Hunter_World/?snr=1_7_7_2300_150_1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store.steampowered.com/app/1250760/Far_Away/?snr=1_7_7_2300_150_1" TargetMode="External"/><Relationship Id="rId52" Type="http://schemas.openxmlformats.org/officeDocument/2006/relationships/image" Target="media/image22.png"/><Relationship Id="rId53" Type="http://schemas.openxmlformats.org/officeDocument/2006/relationships/hyperlink" Target="https://store.steampowered.com/app/1541840/_/?snr=1_7_7_2300_150_1" TargetMode="External"/><Relationship Id="rId54" Type="http://schemas.openxmlformats.org/officeDocument/2006/relationships/image" Target="media/image23.png"/><Relationship Id="rId55" Type="http://schemas.openxmlformats.org/officeDocument/2006/relationships/hyperlink" Target="https://store.steampowered.com/app/1663100/Bless_Unleashed__Ultimate_Founders_Pack/?snr=1_7_7_2300_150_1" TargetMode="External"/><Relationship Id="rId56" Type="http://schemas.openxmlformats.org/officeDocument/2006/relationships/image" Target="media/image24.png"/><Relationship Id="rId57" Type="http://schemas.openxmlformats.org/officeDocument/2006/relationships/hyperlink" Target="https://store.steampowered.com/app/1190000/Car_Mechanic_Simulator_2021/?snr=1_7_7_2300_150_1" TargetMode="External"/><Relationship Id="rId5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